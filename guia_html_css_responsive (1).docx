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básica para crear una página HTML con CSS responsive</w:t>
      </w:r>
    </w:p>
    <w:p>
      <w:pPr>
        <w:pStyle w:val="Heading2"/>
      </w:pPr>
      <w:r>
        <w:t>1. Estructura básica de HTML5</w:t>
      </w:r>
    </w:p>
    <w:p>
      <w:r>
        <w:t>HTML es el lenguaje que estructura el contenido de una página web.</w:t>
      </w:r>
    </w:p>
    <w:p/>
    <w:p>
      <w:r>
        <w:t>Ejemplo: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&lt;title&gt;Mi página&lt;/title&gt;</w:t>
      </w:r>
    </w:p>
    <w:p>
      <w:r>
        <w:t xml:space="preserve">    &lt;link rel="stylesheet" href="styles.css"&gt;</w:t>
      </w:r>
    </w:p>
    <w:p>
      <w:r>
        <w:t>&lt;/head&gt;</w:t>
      </w:r>
    </w:p>
    <w:p>
      <w:r>
        <w:t>&lt;body&gt;</w:t>
      </w:r>
    </w:p>
    <w:p/>
    <w:p>
      <w:r>
        <w:t>&lt;h1&gt;Título de la página&lt;/h1&gt;</w:t>
      </w:r>
    </w:p>
    <w:p>
      <w:r>
        <w:t>&lt;p&gt;Este es un párrafo&lt;/p&gt;</w:t>
      </w:r>
    </w:p>
    <w:p/>
    <w:p>
      <w:r>
        <w:t>&lt;/body&gt;</w:t>
      </w:r>
    </w:p>
    <w:p>
      <w:r>
        <w:t>&lt;/html&gt;</w:t>
      </w:r>
    </w:p>
    <w:p/>
    <w:p>
      <w:r>
        <w:t>Funciones importantes:</w:t>
      </w:r>
    </w:p>
    <w:p>
      <w:r>
        <w:t>- &lt;!DOCTYPE html&gt;: indica que se usa HTML5.</w:t>
      </w:r>
    </w:p>
    <w:p>
      <w:r>
        <w:t>- &lt;html&gt;: contiene toda la página.</w:t>
      </w:r>
    </w:p>
    <w:p>
      <w:r>
        <w:t>- &lt;head&gt;: información de la página.</w:t>
      </w:r>
    </w:p>
    <w:p>
      <w:r>
        <w:t>- &lt;link&gt;: conecta el archivo CSS.</w:t>
      </w:r>
    </w:p>
    <w:p>
      <w:r>
        <w:t>- &lt;body&gt;: contenido visible de la página.</w:t>
      </w:r>
    </w:p>
    <w:p/>
    <w:p>
      <w:pPr>
        <w:pStyle w:val="Heading2"/>
      </w:pPr>
      <w:r>
        <w:t>2. Conectar HTML con CSS</w:t>
      </w:r>
    </w:p>
    <w:p>
      <w:r>
        <w:t>Se usa la etiqueta &lt;link&gt; dentro de &lt;head&gt;.</w:t>
      </w:r>
    </w:p>
    <w:p/>
    <w:p>
      <w:r>
        <w:t>Ejemplo:</w:t>
      </w:r>
    </w:p>
    <w:p>
      <w:r>
        <w:t>&lt;link rel="stylesheet" href="styles.css"&gt;</w:t>
      </w:r>
    </w:p>
    <w:p/>
    <w:p>
      <w:r>
        <w:t>Esto permite aplicar estilos del archivo styles.css al HTML.</w:t>
      </w:r>
    </w:p>
    <w:p/>
    <w:p>
      <w:pPr>
        <w:pStyle w:val="Heading2"/>
      </w:pPr>
      <w:r>
        <w:t>3. Alinear contenido a la izquierda</w:t>
      </w:r>
    </w:p>
    <w:p>
      <w:r>
        <w:t>Para alinear contenido se usa CSS.</w:t>
      </w:r>
    </w:p>
    <w:p/>
    <w:p>
      <w:r>
        <w:t>Ejemplo:</w:t>
      </w:r>
    </w:p>
    <w:p>
      <w:r>
        <w:t>p{</w:t>
      </w:r>
    </w:p>
    <w:p>
      <w:r>
        <w:t xml:space="preserve">    text-align: left;</w:t>
      </w:r>
    </w:p>
    <w:p>
      <w:r>
        <w:t>}</w:t>
      </w:r>
    </w:p>
    <w:p/>
    <w:p>
      <w:r>
        <w:t>También se puede usar Flexbox:</w:t>
      </w:r>
    </w:p>
    <w:p/>
    <w:p>
      <w:r>
        <w:t>.contenedor{</w:t>
      </w:r>
    </w:p>
    <w:p>
      <w:r>
        <w:t xml:space="preserve">    display: flex;</w:t>
      </w:r>
    </w:p>
    <w:p>
      <w:r>
        <w:t xml:space="preserve">    justify-content: flex-start;</w:t>
      </w:r>
    </w:p>
    <w:p>
      <w:r>
        <w:t>}</w:t>
      </w:r>
    </w:p>
    <w:p/>
    <w:p>
      <w:pPr>
        <w:pStyle w:val="Heading2"/>
      </w:pPr>
      <w:r>
        <w:t>4. Flexbox (organizar elementos)</w:t>
      </w:r>
    </w:p>
    <w:p>
      <w:r>
        <w:t>Flexbox sirve para organizar elementos en filas o columnas.</w:t>
      </w:r>
    </w:p>
    <w:p/>
    <w:p>
      <w:r>
        <w:t>Ejemplo:</w:t>
      </w:r>
    </w:p>
    <w:p>
      <w:r>
        <w:t>.contenedor{</w:t>
      </w:r>
    </w:p>
    <w:p>
      <w:r>
        <w:t xml:space="preserve">    display: flex;</w:t>
      </w:r>
    </w:p>
    <w:p>
      <w:r>
        <w:t xml:space="preserve">    gap: 20px;</w:t>
      </w:r>
    </w:p>
    <w:p>
      <w:r>
        <w:t>}</w:t>
      </w:r>
    </w:p>
    <w:p/>
    <w:p>
      <w:r>
        <w:t>.tarjeta{</w:t>
      </w:r>
    </w:p>
    <w:p>
      <w:r>
        <w:t xml:space="preserve">    padding: 20px;</w:t>
      </w:r>
    </w:p>
    <w:p>
      <w:r>
        <w:t xml:space="preserve">    border: 1px solid black;</w:t>
      </w:r>
    </w:p>
    <w:p>
      <w:r>
        <w:t>}</w:t>
      </w:r>
    </w:p>
    <w:p/>
    <w:p>
      <w:pPr>
        <w:pStyle w:val="Heading2"/>
      </w:pPr>
      <w:r>
        <w:t>5. CSS Grid (crear estructuras de página)</w:t>
      </w:r>
    </w:p>
    <w:p>
      <w:r>
        <w:t>Grid permite crear diseños de columnas y filas.</w:t>
      </w:r>
    </w:p>
    <w:p/>
    <w:p>
      <w:r>
        <w:t>Ejemplo:</w:t>
      </w:r>
    </w:p>
    <w:p>
      <w:r>
        <w:t>.contenedor{</w:t>
      </w:r>
    </w:p>
    <w:p>
      <w:r>
        <w:t xml:space="preserve">    display: grid;</w:t>
      </w:r>
    </w:p>
    <w:p>
      <w:r>
        <w:t xml:space="preserve">    grid-template-columns: repeat(3, 1fr);</w:t>
      </w:r>
    </w:p>
    <w:p>
      <w:r>
        <w:t xml:space="preserve">    gap: 20px;</w:t>
      </w:r>
    </w:p>
    <w:p>
      <w:r>
        <w:t>}</w:t>
      </w:r>
    </w:p>
    <w:p/>
    <w:p>
      <w:pPr>
        <w:pStyle w:val="Heading2"/>
      </w:pPr>
      <w:r>
        <w:t>6. Imágenes responsivas</w:t>
      </w:r>
    </w:p>
    <w:p>
      <w:r>
        <w:t>Para que las imágenes se adapten al tamaño de pantalla:</w:t>
      </w:r>
    </w:p>
    <w:p/>
    <w:p>
      <w:r>
        <w:t>img{</w:t>
      </w:r>
    </w:p>
    <w:p>
      <w:r>
        <w:t xml:space="preserve">    max-width: 100%;</w:t>
      </w:r>
    </w:p>
    <w:p>
      <w:r>
        <w:t xml:space="preserve">    height: auto;</w:t>
      </w:r>
    </w:p>
    <w:p>
      <w:r>
        <w:t>}</w:t>
      </w:r>
    </w:p>
    <w:p/>
    <w:p>
      <w:pPr>
        <w:pStyle w:val="Heading2"/>
      </w:pPr>
      <w:r>
        <w:t>7. Unidades relativas</w:t>
      </w:r>
    </w:p>
    <w:p>
      <w:r>
        <w:t>Se usan para que la página se adapte a diferentes pantallas.</w:t>
      </w:r>
    </w:p>
    <w:p/>
    <w:p>
      <w:r>
        <w:t>Ejemplos:</w:t>
      </w:r>
    </w:p>
    <w:p>
      <w:r>
        <w:t>width: 80%;</w:t>
      </w:r>
    </w:p>
    <w:p>
      <w:r>
        <w:t>font-size: 1.2rem;</w:t>
      </w:r>
    </w:p>
    <w:p>
      <w:r>
        <w:t>width: 50vw;</w:t>
      </w:r>
    </w:p>
    <w:p/>
    <w:p>
      <w:r>
        <w:t>- % depende del contenedor</w:t>
      </w:r>
    </w:p>
    <w:p>
      <w:r>
        <w:t>- rem depende del tamaño de letra base</w:t>
      </w:r>
    </w:p>
    <w:p>
      <w:r>
        <w:t>- vw depende del ancho de la pantalla</w:t>
      </w:r>
    </w:p>
    <w:p/>
    <w:p>
      <w:pPr>
        <w:pStyle w:val="Heading2"/>
      </w:pPr>
      <w:r>
        <w:t>8. Media Queries (adaptar a móvil, tablet y desktop)</w:t>
      </w:r>
    </w:p>
    <w:p>
      <w:r>
        <w:t>Las media queries permiten cambiar el diseño según el tamaño de pantalla.</w:t>
      </w:r>
    </w:p>
    <w:p/>
    <w:p>
      <w:r>
        <w:t>Ejemplo:</w:t>
      </w:r>
    </w:p>
    <w:p/>
    <w:p>
      <w:r>
        <w:t>/* Desktop */</w:t>
      </w:r>
    </w:p>
    <w:p>
      <w:r>
        <w:t>@media (max-width:1200px){</w:t>
      </w:r>
    </w:p>
    <w:p>
      <w:r>
        <w:t xml:space="preserve">    body{</w:t>
      </w:r>
    </w:p>
    <w:p>
      <w:r>
        <w:t xml:space="preserve">        background:white;</w:t>
      </w:r>
    </w:p>
    <w:p>
      <w:r>
        <w:t xml:space="preserve">    }</w:t>
      </w:r>
    </w:p>
    <w:p>
      <w:r>
        <w:t>}</w:t>
      </w:r>
    </w:p>
    <w:p/>
    <w:p>
      <w:r>
        <w:t>/* Tablet */</w:t>
      </w:r>
    </w:p>
    <w:p>
      <w:r>
        <w:t>@media (max-width:768px){</w:t>
      </w:r>
    </w:p>
    <w:p>
      <w:r>
        <w:t xml:space="preserve">    .contenedor{</w:t>
      </w:r>
    </w:p>
    <w:p>
      <w:r>
        <w:t xml:space="preserve">        grid-template-columns:1fr 1fr;</w:t>
      </w:r>
    </w:p>
    <w:p>
      <w:r>
        <w:t xml:space="preserve">    }</w:t>
      </w:r>
    </w:p>
    <w:p>
      <w:r>
        <w:t>}</w:t>
      </w:r>
    </w:p>
    <w:p/>
    <w:p>
      <w:r>
        <w:t>/* Móvil */</w:t>
      </w:r>
    </w:p>
    <w:p>
      <w:r>
        <w:t>@media (max-width:480px){</w:t>
      </w:r>
    </w:p>
    <w:p>
      <w:r>
        <w:t xml:space="preserve">    .contenedor{</w:t>
      </w:r>
    </w:p>
    <w:p>
      <w:r>
        <w:t xml:space="preserve">        grid-template-columns:1fr;</w:t>
      </w:r>
    </w:p>
    <w:p>
      <w:r>
        <w:t xml:space="preserve">    }</w:t>
      </w:r>
    </w:p>
    <w:p>
      <w:r>
        <w:t>}</w:t>
      </w:r>
    </w:p>
    <w:p/>
    <w:p>
      <w:pPr>
        <w:pStyle w:val="Heading2"/>
      </w:pPr>
      <w:r>
        <w:t>9. Menú de navegación adaptable</w:t>
      </w:r>
    </w:p>
    <w:p>
      <w:r>
        <w:t>Ejemplo de menú simple:</w:t>
      </w:r>
    </w:p>
    <w:p/>
    <w:p>
      <w:r>
        <w:t>&lt;nav&gt;</w:t>
      </w:r>
    </w:p>
    <w:p>
      <w:r>
        <w:t>&lt;ul&gt;</w:t>
      </w:r>
    </w:p>
    <w:p>
      <w:r>
        <w:t>&lt;li&gt;Inicio&lt;/li&gt;</w:t>
      </w:r>
    </w:p>
    <w:p>
      <w:r>
        <w:t>&lt;li&gt;Servicios&lt;/li&gt;</w:t>
      </w:r>
    </w:p>
    <w:p>
      <w:r>
        <w:t>&lt;li&gt;Contacto&lt;/li&gt;</w:t>
      </w:r>
    </w:p>
    <w:p>
      <w:r>
        <w:t>&lt;/ul&gt;</w:t>
      </w:r>
    </w:p>
    <w:p>
      <w:r>
        <w:t>&lt;/nav&gt;</w:t>
      </w:r>
    </w:p>
    <w:p/>
    <w:p>
      <w:r>
        <w:t>CSS:</w:t>
      </w:r>
    </w:p>
    <w:p/>
    <w:p>
      <w:r>
        <w:t>nav ul{</w:t>
      </w:r>
    </w:p>
    <w:p>
      <w:r>
        <w:t xml:space="preserve">    display:flex;</w:t>
      </w:r>
    </w:p>
    <w:p>
      <w:r>
        <w:t xml:space="preserve">    gap:20px;</w:t>
      </w:r>
    </w:p>
    <w:p>
      <w:r>
        <w:t xml:space="preserve">    list-style:none;</w:t>
      </w:r>
    </w:p>
    <w:p>
      <w:r>
        <w:t>}</w:t>
      </w:r>
    </w:p>
    <w:p/>
    <w:p>
      <w:r>
        <w:t>@media (max-width:480px){</w:t>
      </w:r>
    </w:p>
    <w:p>
      <w:r>
        <w:t>nav ul{</w:t>
      </w:r>
    </w:p>
    <w:p>
      <w:r>
        <w:t xml:space="preserve">    flex-direction:column;</w:t>
      </w:r>
    </w:p>
    <w:p>
      <w:r>
        <w:t>}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